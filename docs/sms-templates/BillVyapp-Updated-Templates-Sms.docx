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11118"/>
          <w:sz w:val="36"/>
        </w:rPr>
        <w:t>BillVyapp / Starr Kuts — SmartPing DLT SMS Templates (v2)</w:t>
      </w:r>
    </w:p>
    <w:p>
      <w:r>
        <w:rPr>
          <w:rFonts w:ascii="Calibri" w:hAnsi="Calibri"/>
          <w:b w:val="0"/>
          <w:color w:val="646464"/>
          <w:sz w:val="20"/>
        </w:rPr>
        <w:t>Provider: SmartPing · Header: STRKUT · Entity brand (FIXED in every SMS): Starr Kuts</w:t>
      </w:r>
    </w:p>
    <w:p>
      <w:r>
        <w:rPr>
          <w:rFonts w:ascii="Calibri" w:hAnsi="Calibri"/>
          <w:b/>
          <w:color w:val="A02828"/>
          <w:sz w:val="20"/>
        </w:rPr>
        <w:t>WHY SMS-02 WAS REJECTED (STPL, Ref 11-D1K6MSD7F7SN): "Entity brand name is not mentioned in the SMS content…". Putting the brand only in the SAMPLE (via {#BusinessName#}) does NOT count. Brand must appear as fixed text in the template body. Also fill Brand Name on the SmartPing form (yours showed "-"). Repeated wrong submissions can blacklist header STRKUT.</w:t>
      </w:r>
    </w:p>
    <w:p>
      <w:r>
        <w:rPr>
          <w:rFonts w:ascii="Calibri" w:hAnsi="Calibri"/>
          <w:b/>
          <w:color w:val="111118"/>
          <w:sz w:val="28"/>
        </w:rPr>
        <w:t>Before you resubmit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Brand Name field on form = exactly "Starr Kuts" (or your DLT-registered entity name)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Header Associated = STRKUT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Every template body must contain the brand as plain text (not a variable)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Only customer/date/amount/etc. fields are {#var#}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Thank You + Feedback = Promotional (Service Explicit retired)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Do not resubmit the old bodies that use {#BusinessName#} for the brand</w:t>
      </w:r>
    </w:p>
    <w:p>
      <w:r>
        <w:rPr>
          <w:rFonts w:ascii="Calibri" w:hAnsi="Calibri"/>
          <w:b/>
          <w:sz w:val="22"/>
        </w:rPr>
        <w:t xml:space="preserve">Total templates: </w:t>
      </w:r>
      <w:r>
        <w:rPr>
          <w:rFonts w:ascii="Calibri" w:hAnsi="Calibri"/>
          <w:b w:val="0"/>
          <w:sz w:val="22"/>
        </w:rPr>
        <w:t>15</w:t>
      </w:r>
    </w:p>
    <w:p/>
    <w:p>
      <w:r>
        <w:rPr>
          <w:rFonts w:ascii="Calibri" w:hAnsi="Calibri"/>
          <w:b/>
          <w:color w:val="111118"/>
          <w:sz w:val="28"/>
        </w:rPr>
        <w:t>Quick index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SMS-01 — Login / Registration OTP [Transactional] (P0)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SMS-02 — Appointment Confirmation [Service Implicit] (P0)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SMS-03 — Appointment Reminder [Service Implicit] (P0)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SMS-04 — Running Late / Delay [Service Implicit] (P1)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SMS-05 — Thank You After Visit [Promotional] (P1)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SMS-06 — Upcoming Appointment (Customers) [Service Implicit] (P1)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SMS-07 — Loyalty Points Reminder [Promotional] (P1)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SMS-08 — Membership / Member Offer [Promotional] (P1)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SMS-09 — Birthday Wish + Offer [Promotional] (P1)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SMS-10 — Payment Received Receipt [Transactional] (P0)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SMS-11 — Payment Reminder (Due) [Transactional] (P1)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SMS-12 — Payment Reminder (Overdue) [Transactional] (P1)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SMS-13 — Coupon Send (Single / Bulk) [Promotional] (P1)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SMS-14 — Request Feedback / Review [Promotional] (P2)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SMS-15 — New Appointment Booking Notification [Transactional] (P0)</w:t>
      </w:r>
    </w:p>
    <w:p>
      <w:r>
        <w:br w:type="page"/>
      </w:r>
    </w:p>
    <w:p>
      <w:r>
        <w:rPr>
          <w:rFonts w:ascii="Calibri" w:hAnsi="Calibri"/>
          <w:b/>
          <w:color w:val="111118"/>
          <w:sz w:val="28"/>
        </w:rPr>
        <w:t>SMS-01: Login / Registration OTP</w:t>
      </w:r>
    </w:p>
    <w:p>
      <w:r>
        <w:rPr>
          <w:rFonts w:ascii="Calibri" w:hAnsi="Calibri"/>
          <w:b/>
          <w:sz w:val="22"/>
        </w:rPr>
        <w:t xml:space="preserve">Template Type (SmartPing): </w:t>
      </w:r>
      <w:r>
        <w:rPr>
          <w:rFonts w:ascii="Calibri" w:hAnsi="Calibri"/>
          <w:b w:val="0"/>
          <w:sz w:val="22"/>
        </w:rPr>
        <w:t>Transactional</w:t>
      </w:r>
    </w:p>
    <w:p>
      <w:r>
        <w:rPr>
          <w:rFonts w:ascii="Calibri" w:hAnsi="Calibri"/>
          <w:b/>
          <w:sz w:val="22"/>
        </w:rPr>
        <w:t xml:space="preserve">Category: </w:t>
      </w:r>
      <w:r>
        <w:rPr>
          <w:rFonts w:ascii="Calibri" w:hAnsi="Calibri"/>
          <w:b w:val="0"/>
          <w:sz w:val="22"/>
        </w:rPr>
        <w:t>Authentication</w:t>
      </w:r>
    </w:p>
    <w:p>
      <w:r>
        <w:rPr>
          <w:rFonts w:ascii="Calibri" w:hAnsi="Calibri"/>
          <w:b/>
          <w:sz w:val="22"/>
        </w:rPr>
        <w:t xml:space="preserve">Priority: </w:t>
      </w:r>
      <w:r>
        <w:rPr>
          <w:rFonts w:ascii="Calibri" w:hAnsi="Calibri"/>
          <w:b w:val="0"/>
          <w:sz w:val="22"/>
        </w:rPr>
        <w:t>P0</w:t>
      </w:r>
    </w:p>
    <w:p>
      <w:r>
        <w:rPr>
          <w:rFonts w:ascii="Calibri" w:hAnsi="Calibri"/>
          <w:b/>
          <w:sz w:val="22"/>
        </w:rPr>
        <w:t xml:space="preserve">Where in BillVyapp: </w:t>
      </w:r>
      <w:r>
        <w:rPr>
          <w:rFonts w:ascii="Calibri" w:hAnsi="Calibri"/>
          <w:b w:val="0"/>
          <w:sz w:val="22"/>
        </w:rPr>
        <w:t>Auth login OTP + registration verification</w:t>
      </w:r>
    </w:p>
    <w:p>
      <w:r>
        <w:rPr>
          <w:rFonts w:ascii="Calibri" w:hAnsi="Calibri"/>
          <w:b/>
          <w:sz w:val="22"/>
        </w:rPr>
        <w:t xml:space="preserve">Header Associated: </w:t>
      </w:r>
      <w:r>
        <w:rPr>
          <w:rFonts w:ascii="Calibri" w:hAnsi="Calibri"/>
          <w:b w:val="0"/>
          <w:sz w:val="22"/>
        </w:rPr>
        <w:t>STRKUT</w:t>
      </w:r>
    </w:p>
    <w:p>
      <w:r>
        <w:rPr>
          <w:rFonts w:ascii="Calibri" w:hAnsi="Calibri"/>
          <w:b/>
          <w:sz w:val="22"/>
        </w:rPr>
        <w:t xml:space="preserve">Brand Name (form field): </w:t>
      </w:r>
      <w:r>
        <w:rPr>
          <w:rFonts w:ascii="Calibri" w:hAnsi="Calibri"/>
          <w:b w:val="0"/>
          <w:sz w:val="22"/>
        </w:rPr>
        <w:t>Starr Kuts</w:t>
      </w:r>
    </w:p>
    <w:p>
      <w:r>
        <w:rPr>
          <w:rFonts w:ascii="Calibri" w:hAnsi="Calibri"/>
          <w:b/>
          <w:sz w:val="22"/>
        </w:rPr>
        <w:t xml:space="preserve">Notes: </w:t>
      </w:r>
      <w:r>
        <w:rPr>
          <w:rFonts w:ascii="Calibri" w:hAnsi="Calibri"/>
          <w:b w:val="0"/>
          <w:sz w:val="22"/>
        </w:rPr>
        <w:t>Brand is fixed prefix. OTP vars only.</w:t>
      </w:r>
    </w:p>
    <w:p>
      <w:r>
        <w:rPr>
          <w:rFonts w:ascii="Calibri" w:hAnsi="Calibri"/>
          <w:b/>
          <w:sz w:val="22"/>
        </w:rPr>
        <w:t>Template text (copy into SmartPing):</w:t>
      </w:r>
    </w:p>
    <w:p>
      <w:r>
        <w:rPr>
          <w:rFonts w:ascii="Calibri" w:hAnsi="Calibri"/>
          <w:b w:val="0"/>
          <w:sz w:val="22"/>
        </w:rPr>
        <w:t>Starr Kuts: Your verification code is {#OTP#}. Valid for {#ExpiryMinutes#} minutes. Do not share this code.</w:t>
      </w:r>
    </w:p>
    <w:p>
      <w:r>
        <w:rPr>
          <w:rFonts w:ascii="Calibri" w:hAnsi="Calibri"/>
          <w:b/>
          <w:sz w:val="22"/>
        </w:rPr>
        <w:t>Variables + sample values: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{#OTP#} → sample: 482917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{#ExpiryMinutes#} → sample: 10</w:t>
      </w:r>
    </w:p>
    <w:p>
      <w:r>
        <w:rPr>
          <w:rFonts w:ascii="Calibri" w:hAnsi="Calibri"/>
          <w:b/>
          <w:sz w:val="22"/>
        </w:rPr>
        <w:t>Filled sample:</w:t>
      </w:r>
    </w:p>
    <w:p>
      <w:r>
        <w:rPr>
          <w:rFonts w:ascii="Calibri" w:hAnsi="Calibri"/>
          <w:b w:val="0"/>
          <w:color w:val="3C3C3C"/>
          <w:sz w:val="20"/>
        </w:rPr>
        <w:t>Starr Kuts: Your verification code is 482917. Valid for 10 minutes. Do not share this code.</w:t>
      </w:r>
    </w:p>
    <w:p/>
    <w:p>
      <w:r>
        <w:rPr>
          <w:rFonts w:ascii="Calibri" w:hAnsi="Calibri"/>
          <w:b/>
          <w:color w:val="111118"/>
          <w:sz w:val="28"/>
        </w:rPr>
        <w:t>SMS-02: Appointment Confirmation</w:t>
      </w:r>
    </w:p>
    <w:p>
      <w:r>
        <w:rPr>
          <w:rFonts w:ascii="Calibri" w:hAnsi="Calibri"/>
          <w:b/>
          <w:sz w:val="22"/>
        </w:rPr>
        <w:t xml:space="preserve">Template Type (SmartPing): </w:t>
      </w:r>
      <w:r>
        <w:rPr>
          <w:rFonts w:ascii="Calibri" w:hAnsi="Calibri"/>
          <w:b w:val="0"/>
          <w:sz w:val="22"/>
        </w:rPr>
        <w:t>Service Implicit</w:t>
      </w:r>
    </w:p>
    <w:p>
      <w:r>
        <w:rPr>
          <w:rFonts w:ascii="Calibri" w:hAnsi="Calibri"/>
          <w:b/>
          <w:sz w:val="22"/>
        </w:rPr>
        <w:t xml:space="preserve">Category: </w:t>
      </w:r>
      <w:r>
        <w:rPr>
          <w:rFonts w:ascii="Calibri" w:hAnsi="Calibri"/>
          <w:b w:val="0"/>
          <w:sz w:val="22"/>
        </w:rPr>
        <w:t>Appointments</w:t>
      </w:r>
    </w:p>
    <w:p>
      <w:r>
        <w:rPr>
          <w:rFonts w:ascii="Calibri" w:hAnsi="Calibri"/>
          <w:b/>
          <w:sz w:val="22"/>
        </w:rPr>
        <w:t xml:space="preserve">Priority: </w:t>
      </w:r>
      <w:r>
        <w:rPr>
          <w:rFonts w:ascii="Calibri" w:hAnsi="Calibri"/>
          <w:b w:val="0"/>
          <w:sz w:val="22"/>
        </w:rPr>
        <w:t>P0</w:t>
      </w:r>
    </w:p>
    <w:p>
      <w:r>
        <w:rPr>
          <w:rFonts w:ascii="Calibri" w:hAnsi="Calibri"/>
          <w:b/>
          <w:sz w:val="22"/>
        </w:rPr>
        <w:t xml:space="preserve">Where in BillVyapp: </w:t>
      </w:r>
      <w:r>
        <w:rPr>
          <w:rFonts w:ascii="Calibri" w:hAnsi="Calibri"/>
          <w:b w:val="0"/>
          <w:sz w:val="22"/>
        </w:rPr>
        <w:t>Appointments confirm / notify</w:t>
      </w:r>
    </w:p>
    <w:p>
      <w:r>
        <w:rPr>
          <w:rFonts w:ascii="Calibri" w:hAnsi="Calibri"/>
          <w:b/>
          <w:sz w:val="22"/>
        </w:rPr>
        <w:t xml:space="preserve">Header Associated: </w:t>
      </w:r>
      <w:r>
        <w:rPr>
          <w:rFonts w:ascii="Calibri" w:hAnsi="Calibri"/>
          <w:b w:val="0"/>
          <w:sz w:val="22"/>
        </w:rPr>
        <w:t>STRKUT</w:t>
      </w:r>
    </w:p>
    <w:p>
      <w:r>
        <w:rPr>
          <w:rFonts w:ascii="Calibri" w:hAnsi="Calibri"/>
          <w:b/>
          <w:sz w:val="22"/>
        </w:rPr>
        <w:t xml:space="preserve">Brand Name (form field): </w:t>
      </w:r>
      <w:r>
        <w:rPr>
          <w:rFonts w:ascii="Calibri" w:hAnsi="Calibri"/>
          <w:b w:val="0"/>
          <w:sz w:val="22"/>
        </w:rPr>
        <w:t>Starr Kuts</w:t>
      </w:r>
    </w:p>
    <w:p>
      <w:r>
        <w:rPr>
          <w:rFonts w:ascii="Calibri" w:hAnsi="Calibri"/>
          <w:b/>
          <w:sz w:val="22"/>
        </w:rPr>
        <w:t xml:space="preserve">Notes: </w:t>
      </w:r>
      <w:r>
        <w:rPr>
          <w:rFonts w:ascii="Calibri" w:hAnsi="Calibri"/>
          <w:b w:val="0"/>
          <w:sz w:val="22"/>
        </w:rPr>
        <w:t>FIXED brand (not a variable). This is the template that was rejected when brand was {#var#}.</w:t>
      </w:r>
    </w:p>
    <w:p>
      <w:r>
        <w:rPr>
          <w:rFonts w:ascii="Calibri" w:hAnsi="Calibri"/>
          <w:b/>
          <w:sz w:val="22"/>
        </w:rPr>
        <w:t>Template text (copy into SmartPing):</w:t>
      </w:r>
    </w:p>
    <w:p>
      <w:r>
        <w:rPr>
          <w:rFonts w:ascii="Calibri" w:hAnsi="Calibri"/>
          <w:b w:val="0"/>
          <w:sz w:val="22"/>
        </w:rPr>
        <w:t>Dear Customer, your appointment with Starr Kuts is confirmed for {#Date#} at {#Time#}. For assistance, contact {#Phone#}. Thank you. - Starr Kuts</w:t>
      </w:r>
    </w:p>
    <w:p>
      <w:r>
        <w:rPr>
          <w:rFonts w:ascii="Calibri" w:hAnsi="Calibri"/>
          <w:b/>
          <w:sz w:val="22"/>
        </w:rPr>
        <w:t>Variables + sample values: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{#Date#} → sample: 03-Aug-2026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{#Time#} → sample: 11:30 AM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{#Phone#} → sample: 9876543210</w:t>
      </w:r>
    </w:p>
    <w:p>
      <w:r>
        <w:rPr>
          <w:rFonts w:ascii="Calibri" w:hAnsi="Calibri"/>
          <w:b/>
          <w:sz w:val="22"/>
        </w:rPr>
        <w:t>Filled sample:</w:t>
      </w:r>
    </w:p>
    <w:p>
      <w:r>
        <w:rPr>
          <w:rFonts w:ascii="Calibri" w:hAnsi="Calibri"/>
          <w:b w:val="0"/>
          <w:color w:val="3C3C3C"/>
          <w:sz w:val="20"/>
        </w:rPr>
        <w:t>Dear Customer, your appointment with Starr Kuts is confirmed for 03-Aug-2026 at 11:30 AM. For assistance, contact 9876543210. Thank you. - Starr Kuts</w:t>
      </w:r>
    </w:p>
    <w:p/>
    <w:p>
      <w:r>
        <w:rPr>
          <w:rFonts w:ascii="Calibri" w:hAnsi="Calibri"/>
          <w:b/>
          <w:color w:val="111118"/>
          <w:sz w:val="28"/>
        </w:rPr>
        <w:t>SMS-03: Appointment Reminder</w:t>
      </w:r>
    </w:p>
    <w:p>
      <w:r>
        <w:rPr>
          <w:rFonts w:ascii="Calibri" w:hAnsi="Calibri"/>
          <w:b/>
          <w:sz w:val="22"/>
        </w:rPr>
        <w:t xml:space="preserve">Template Type (SmartPing): </w:t>
      </w:r>
      <w:r>
        <w:rPr>
          <w:rFonts w:ascii="Calibri" w:hAnsi="Calibri"/>
          <w:b w:val="0"/>
          <w:sz w:val="22"/>
        </w:rPr>
        <w:t>Service Implicit</w:t>
      </w:r>
    </w:p>
    <w:p>
      <w:r>
        <w:rPr>
          <w:rFonts w:ascii="Calibri" w:hAnsi="Calibri"/>
          <w:b/>
          <w:sz w:val="22"/>
        </w:rPr>
        <w:t xml:space="preserve">Category: </w:t>
      </w:r>
      <w:r>
        <w:rPr>
          <w:rFonts w:ascii="Calibri" w:hAnsi="Calibri"/>
          <w:b w:val="0"/>
          <w:sz w:val="22"/>
        </w:rPr>
        <w:t>Appointments</w:t>
      </w:r>
    </w:p>
    <w:p>
      <w:r>
        <w:rPr>
          <w:rFonts w:ascii="Calibri" w:hAnsi="Calibri"/>
          <w:b/>
          <w:sz w:val="22"/>
        </w:rPr>
        <w:t xml:space="preserve">Priority: </w:t>
      </w:r>
      <w:r>
        <w:rPr>
          <w:rFonts w:ascii="Calibri" w:hAnsi="Calibri"/>
          <w:b w:val="0"/>
          <w:sz w:val="22"/>
        </w:rPr>
        <w:t>P0</w:t>
      </w:r>
    </w:p>
    <w:p>
      <w:r>
        <w:rPr>
          <w:rFonts w:ascii="Calibri" w:hAnsi="Calibri"/>
          <w:b/>
          <w:sz w:val="22"/>
        </w:rPr>
        <w:t xml:space="preserve">Where in BillVyapp: </w:t>
      </w:r>
      <w:r>
        <w:rPr>
          <w:rFonts w:ascii="Calibri" w:hAnsi="Calibri"/>
          <w:b w:val="0"/>
          <w:sz w:val="22"/>
        </w:rPr>
        <w:t>Automated reminder job + Appointments notify</w:t>
      </w:r>
    </w:p>
    <w:p>
      <w:r>
        <w:rPr>
          <w:rFonts w:ascii="Calibri" w:hAnsi="Calibri"/>
          <w:b/>
          <w:sz w:val="22"/>
        </w:rPr>
        <w:t xml:space="preserve">Header Associated: </w:t>
      </w:r>
      <w:r>
        <w:rPr>
          <w:rFonts w:ascii="Calibri" w:hAnsi="Calibri"/>
          <w:b w:val="0"/>
          <w:sz w:val="22"/>
        </w:rPr>
        <w:t>STRKUT</w:t>
      </w:r>
    </w:p>
    <w:p>
      <w:r>
        <w:rPr>
          <w:rFonts w:ascii="Calibri" w:hAnsi="Calibri"/>
          <w:b/>
          <w:sz w:val="22"/>
        </w:rPr>
        <w:t xml:space="preserve">Brand Name (form field): </w:t>
      </w:r>
      <w:r>
        <w:rPr>
          <w:rFonts w:ascii="Calibri" w:hAnsi="Calibri"/>
          <w:b w:val="0"/>
          <w:sz w:val="22"/>
        </w:rPr>
        <w:t>Starr Kuts</w:t>
      </w:r>
    </w:p>
    <w:p>
      <w:r>
        <w:rPr>
          <w:rFonts w:ascii="Calibri" w:hAnsi="Calibri"/>
          <w:b/>
          <w:sz w:val="22"/>
        </w:rPr>
        <w:t xml:space="preserve">Notes: </w:t>
      </w:r>
      <w:r>
        <w:rPr>
          <w:rFonts w:ascii="Calibri" w:hAnsi="Calibri"/>
          <w:b w:val="0"/>
          <w:sz w:val="22"/>
        </w:rPr>
        <w:t>FIXED brand.</w:t>
      </w:r>
    </w:p>
    <w:p>
      <w:r>
        <w:rPr>
          <w:rFonts w:ascii="Calibri" w:hAnsi="Calibri"/>
          <w:b/>
          <w:sz w:val="22"/>
        </w:rPr>
        <w:t>Template text (copy into SmartPing):</w:t>
      </w:r>
    </w:p>
    <w:p>
      <w:r>
        <w:rPr>
          <w:rFonts w:ascii="Calibri" w:hAnsi="Calibri"/>
          <w:b w:val="0"/>
          <w:sz w:val="22"/>
        </w:rPr>
        <w:t>Dear Customer, this is a reminder that your appointment with Starr Kuts is scheduled on {#Date#} at {#Time#}. We look forward to serving you. - Starr Kuts</w:t>
      </w:r>
    </w:p>
    <w:p>
      <w:r>
        <w:rPr>
          <w:rFonts w:ascii="Calibri" w:hAnsi="Calibri"/>
          <w:b/>
          <w:sz w:val="22"/>
        </w:rPr>
        <w:t>Variables + sample values: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{#Date#} → sample: 03-Aug-2026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{#Time#} → sample: 11:30 AM</w:t>
      </w:r>
    </w:p>
    <w:p>
      <w:r>
        <w:rPr>
          <w:rFonts w:ascii="Calibri" w:hAnsi="Calibri"/>
          <w:b/>
          <w:sz w:val="22"/>
        </w:rPr>
        <w:t>Filled sample:</w:t>
      </w:r>
    </w:p>
    <w:p>
      <w:r>
        <w:rPr>
          <w:rFonts w:ascii="Calibri" w:hAnsi="Calibri"/>
          <w:b w:val="0"/>
          <w:color w:val="3C3C3C"/>
          <w:sz w:val="20"/>
        </w:rPr>
        <w:t>Dear Customer, this is a reminder that your appointment with Starr Kuts is scheduled on 03-Aug-2026 at 11:30 AM. We look forward to serving you. - Starr Kuts</w:t>
      </w:r>
    </w:p>
    <w:p/>
    <w:p>
      <w:r>
        <w:rPr>
          <w:rFonts w:ascii="Calibri" w:hAnsi="Calibri"/>
          <w:b/>
          <w:color w:val="111118"/>
          <w:sz w:val="28"/>
        </w:rPr>
        <w:t>SMS-04: Running Late / Delay</w:t>
      </w:r>
    </w:p>
    <w:p>
      <w:r>
        <w:rPr>
          <w:rFonts w:ascii="Calibri" w:hAnsi="Calibri"/>
          <w:b/>
          <w:sz w:val="22"/>
        </w:rPr>
        <w:t xml:space="preserve">Template Type (SmartPing): </w:t>
      </w:r>
      <w:r>
        <w:rPr>
          <w:rFonts w:ascii="Calibri" w:hAnsi="Calibri"/>
          <w:b w:val="0"/>
          <w:sz w:val="22"/>
        </w:rPr>
        <w:t>Service Implicit</w:t>
      </w:r>
    </w:p>
    <w:p>
      <w:r>
        <w:rPr>
          <w:rFonts w:ascii="Calibri" w:hAnsi="Calibri"/>
          <w:b/>
          <w:sz w:val="22"/>
        </w:rPr>
        <w:t xml:space="preserve">Category: </w:t>
      </w:r>
      <w:r>
        <w:rPr>
          <w:rFonts w:ascii="Calibri" w:hAnsi="Calibri"/>
          <w:b w:val="0"/>
          <w:sz w:val="22"/>
        </w:rPr>
        <w:t>Appointments</w:t>
      </w:r>
    </w:p>
    <w:p>
      <w:r>
        <w:rPr>
          <w:rFonts w:ascii="Calibri" w:hAnsi="Calibri"/>
          <w:b/>
          <w:sz w:val="22"/>
        </w:rPr>
        <w:t xml:space="preserve">Priority: </w:t>
      </w:r>
      <w:r>
        <w:rPr>
          <w:rFonts w:ascii="Calibri" w:hAnsi="Calibri"/>
          <w:b w:val="0"/>
          <w:sz w:val="22"/>
        </w:rPr>
        <w:t>P1</w:t>
      </w:r>
    </w:p>
    <w:p>
      <w:r>
        <w:rPr>
          <w:rFonts w:ascii="Calibri" w:hAnsi="Calibri"/>
          <w:b/>
          <w:sz w:val="22"/>
        </w:rPr>
        <w:t xml:space="preserve">Where in BillVyapp: </w:t>
      </w:r>
      <w:r>
        <w:rPr>
          <w:rFonts w:ascii="Calibri" w:hAnsi="Calibri"/>
          <w:b w:val="0"/>
          <w:sz w:val="22"/>
        </w:rPr>
        <w:t>Appointments notify — delay</w:t>
      </w:r>
    </w:p>
    <w:p>
      <w:r>
        <w:rPr>
          <w:rFonts w:ascii="Calibri" w:hAnsi="Calibri"/>
          <w:b/>
          <w:sz w:val="22"/>
        </w:rPr>
        <w:t xml:space="preserve">Header Associated: </w:t>
      </w:r>
      <w:r>
        <w:rPr>
          <w:rFonts w:ascii="Calibri" w:hAnsi="Calibri"/>
          <w:b w:val="0"/>
          <w:sz w:val="22"/>
        </w:rPr>
        <w:t>STRKUT</w:t>
      </w:r>
    </w:p>
    <w:p>
      <w:r>
        <w:rPr>
          <w:rFonts w:ascii="Calibri" w:hAnsi="Calibri"/>
          <w:b/>
          <w:sz w:val="22"/>
        </w:rPr>
        <w:t xml:space="preserve">Brand Name (form field): </w:t>
      </w:r>
      <w:r>
        <w:rPr>
          <w:rFonts w:ascii="Calibri" w:hAnsi="Calibri"/>
          <w:b w:val="0"/>
          <w:sz w:val="22"/>
        </w:rPr>
        <w:t>Starr Kuts</w:t>
      </w:r>
    </w:p>
    <w:p>
      <w:r>
        <w:rPr>
          <w:rFonts w:ascii="Calibri" w:hAnsi="Calibri"/>
          <w:b/>
          <w:sz w:val="22"/>
        </w:rPr>
        <w:t xml:space="preserve">Notes: </w:t>
      </w:r>
      <w:r>
        <w:rPr>
          <w:rFonts w:ascii="Calibri" w:hAnsi="Calibri"/>
          <w:b w:val="0"/>
          <w:sz w:val="22"/>
        </w:rPr>
        <w:t>Brand added — previous draft had no brand (would also be rejected).</w:t>
      </w:r>
    </w:p>
    <w:p>
      <w:r>
        <w:rPr>
          <w:rFonts w:ascii="Calibri" w:hAnsi="Calibri"/>
          <w:b/>
          <w:sz w:val="22"/>
        </w:rPr>
        <w:t>Template text (copy into SmartPing):</w:t>
      </w:r>
    </w:p>
    <w:p>
      <w:r>
        <w:rPr>
          <w:rFonts w:ascii="Calibri" w:hAnsi="Calibri"/>
          <w:b w:val="0"/>
          <w:sz w:val="22"/>
        </w:rPr>
        <w:t>Dear Customer, Starr Kuts regrets to inform you that your appointment is delayed by approximately {#DelayTime#}. We apologize for the inconvenience and appreciate your patience. - Starr Kuts</w:t>
      </w:r>
    </w:p>
    <w:p>
      <w:r>
        <w:rPr>
          <w:rFonts w:ascii="Calibri" w:hAnsi="Calibri"/>
          <w:b/>
          <w:sz w:val="22"/>
        </w:rPr>
        <w:t>Variables + sample values: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{#DelayTime#} → sample: 15 minutes</w:t>
      </w:r>
    </w:p>
    <w:p>
      <w:r>
        <w:rPr>
          <w:rFonts w:ascii="Calibri" w:hAnsi="Calibri"/>
          <w:b/>
          <w:sz w:val="22"/>
        </w:rPr>
        <w:t>Filled sample:</w:t>
      </w:r>
    </w:p>
    <w:p>
      <w:r>
        <w:rPr>
          <w:rFonts w:ascii="Calibri" w:hAnsi="Calibri"/>
          <w:b w:val="0"/>
          <w:color w:val="3C3C3C"/>
          <w:sz w:val="20"/>
        </w:rPr>
        <w:t>Dear Customer, Starr Kuts regrets to inform you that your appointment is delayed by approximately 15 minutes. We apologize for the inconvenience and appreciate your patience. - Starr Kuts</w:t>
      </w:r>
    </w:p>
    <w:p/>
    <w:p>
      <w:r>
        <w:rPr>
          <w:rFonts w:ascii="Calibri" w:hAnsi="Calibri"/>
          <w:b/>
          <w:color w:val="111118"/>
          <w:sz w:val="28"/>
        </w:rPr>
        <w:t>SMS-05: Thank You After Visit</w:t>
      </w:r>
    </w:p>
    <w:p>
      <w:r>
        <w:rPr>
          <w:rFonts w:ascii="Calibri" w:hAnsi="Calibri"/>
          <w:b/>
          <w:sz w:val="22"/>
        </w:rPr>
        <w:t xml:space="preserve">Template Type (SmartPing): </w:t>
      </w:r>
      <w:r>
        <w:rPr>
          <w:rFonts w:ascii="Calibri" w:hAnsi="Calibri"/>
          <w:b w:val="0"/>
          <w:sz w:val="22"/>
        </w:rPr>
        <w:t>Promotional</w:t>
      </w:r>
    </w:p>
    <w:p>
      <w:r>
        <w:rPr>
          <w:rFonts w:ascii="Calibri" w:hAnsi="Calibri"/>
          <w:b/>
          <w:sz w:val="22"/>
        </w:rPr>
        <w:t xml:space="preserve">Category: </w:t>
      </w:r>
      <w:r>
        <w:rPr>
          <w:rFonts w:ascii="Calibri" w:hAnsi="Calibri"/>
          <w:b w:val="0"/>
          <w:sz w:val="22"/>
        </w:rPr>
        <w:t>Appointments</w:t>
      </w:r>
    </w:p>
    <w:p>
      <w:r>
        <w:rPr>
          <w:rFonts w:ascii="Calibri" w:hAnsi="Calibri"/>
          <w:b/>
          <w:sz w:val="22"/>
        </w:rPr>
        <w:t xml:space="preserve">Priority: </w:t>
      </w:r>
      <w:r>
        <w:rPr>
          <w:rFonts w:ascii="Calibri" w:hAnsi="Calibri"/>
          <w:b w:val="0"/>
          <w:sz w:val="22"/>
        </w:rPr>
        <w:t>P1</w:t>
      </w:r>
    </w:p>
    <w:p>
      <w:r>
        <w:rPr>
          <w:rFonts w:ascii="Calibri" w:hAnsi="Calibri"/>
          <w:b/>
          <w:sz w:val="22"/>
        </w:rPr>
        <w:t xml:space="preserve">Where in BillVyapp: </w:t>
      </w:r>
      <w:r>
        <w:rPr>
          <w:rFonts w:ascii="Calibri" w:hAnsi="Calibri"/>
          <w:b w:val="0"/>
          <w:sz w:val="22"/>
        </w:rPr>
        <w:t>Post checkout / appointment completed</w:t>
      </w:r>
    </w:p>
    <w:p>
      <w:r>
        <w:rPr>
          <w:rFonts w:ascii="Calibri" w:hAnsi="Calibri"/>
          <w:b/>
          <w:sz w:val="22"/>
        </w:rPr>
        <w:t xml:space="preserve">Header Associated: </w:t>
      </w:r>
      <w:r>
        <w:rPr>
          <w:rFonts w:ascii="Calibri" w:hAnsi="Calibri"/>
          <w:b w:val="0"/>
          <w:sz w:val="22"/>
        </w:rPr>
        <w:t>STRKUT</w:t>
      </w:r>
    </w:p>
    <w:p>
      <w:r>
        <w:rPr>
          <w:rFonts w:ascii="Calibri" w:hAnsi="Calibri"/>
          <w:b/>
          <w:sz w:val="22"/>
        </w:rPr>
        <w:t xml:space="preserve">Brand Name (form field): </w:t>
      </w:r>
      <w:r>
        <w:rPr>
          <w:rFonts w:ascii="Calibri" w:hAnsi="Calibri"/>
          <w:b w:val="0"/>
          <w:sz w:val="22"/>
        </w:rPr>
        <w:t>Starr Kuts</w:t>
      </w:r>
    </w:p>
    <w:p>
      <w:r>
        <w:rPr>
          <w:rFonts w:ascii="Calibri" w:hAnsi="Calibri"/>
          <w:b/>
          <w:sz w:val="22"/>
        </w:rPr>
        <w:t xml:space="preserve">Notes: </w:t>
      </w:r>
      <w:r>
        <w:rPr>
          <w:rFonts w:ascii="Calibri" w:hAnsi="Calibri"/>
          <w:b w:val="0"/>
          <w:sz w:val="22"/>
        </w:rPr>
        <w:t>Promotional (SE retired). No variables — brand fixed.</w:t>
      </w:r>
    </w:p>
    <w:p>
      <w:r>
        <w:rPr>
          <w:rFonts w:ascii="Calibri" w:hAnsi="Calibri"/>
          <w:b/>
          <w:sz w:val="22"/>
        </w:rPr>
        <w:t>Template text (copy into SmartPing):</w:t>
      </w:r>
    </w:p>
    <w:p>
      <w:r>
        <w:rPr>
          <w:rFonts w:ascii="Calibri" w:hAnsi="Calibri"/>
          <w:b w:val="0"/>
          <w:sz w:val="22"/>
        </w:rPr>
        <w:t>Dear Customer, thank you for visiting Starr Kuts today. We appreciate your trust and look forward to serving you again. - Starr Kuts</w:t>
      </w:r>
    </w:p>
    <w:p>
      <w:r>
        <w:rPr>
          <w:rFonts w:ascii="Calibri" w:hAnsi="Calibri"/>
          <w:b/>
          <w:sz w:val="22"/>
        </w:rPr>
        <w:t>Variables + sample values: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None (fixed text only)</w:t>
      </w:r>
    </w:p>
    <w:p>
      <w:r>
        <w:rPr>
          <w:rFonts w:ascii="Calibri" w:hAnsi="Calibri"/>
          <w:b/>
          <w:sz w:val="22"/>
        </w:rPr>
        <w:t>Filled sample:</w:t>
      </w:r>
    </w:p>
    <w:p>
      <w:r>
        <w:rPr>
          <w:rFonts w:ascii="Calibri" w:hAnsi="Calibri"/>
          <w:b w:val="0"/>
          <w:color w:val="3C3C3C"/>
          <w:sz w:val="20"/>
        </w:rPr>
        <w:t>Dear Customer, thank you for visiting Starr Kuts today. We appreciate your trust and look forward to serving you again. - Starr Kuts</w:t>
      </w:r>
    </w:p>
    <w:p/>
    <w:p>
      <w:r>
        <w:rPr>
          <w:rFonts w:ascii="Calibri" w:hAnsi="Calibri"/>
          <w:b/>
          <w:color w:val="111118"/>
          <w:sz w:val="28"/>
        </w:rPr>
        <w:t>SMS-06: Upcoming Appointment (Customers)</w:t>
      </w:r>
    </w:p>
    <w:p>
      <w:r>
        <w:rPr>
          <w:rFonts w:ascii="Calibri" w:hAnsi="Calibri"/>
          <w:b/>
          <w:sz w:val="22"/>
        </w:rPr>
        <w:t xml:space="preserve">Template Type (SmartPing): </w:t>
      </w:r>
      <w:r>
        <w:rPr>
          <w:rFonts w:ascii="Calibri" w:hAnsi="Calibri"/>
          <w:b w:val="0"/>
          <w:sz w:val="22"/>
        </w:rPr>
        <w:t>Service Implicit</w:t>
      </w:r>
    </w:p>
    <w:p>
      <w:r>
        <w:rPr>
          <w:rFonts w:ascii="Calibri" w:hAnsi="Calibri"/>
          <w:b/>
          <w:sz w:val="22"/>
        </w:rPr>
        <w:t xml:space="preserve">Category: </w:t>
      </w:r>
      <w:r>
        <w:rPr>
          <w:rFonts w:ascii="Calibri" w:hAnsi="Calibri"/>
          <w:b w:val="0"/>
          <w:sz w:val="22"/>
        </w:rPr>
        <w:t>Customers</w:t>
      </w:r>
    </w:p>
    <w:p>
      <w:r>
        <w:rPr>
          <w:rFonts w:ascii="Calibri" w:hAnsi="Calibri"/>
          <w:b/>
          <w:sz w:val="22"/>
        </w:rPr>
        <w:t xml:space="preserve">Priority: </w:t>
      </w:r>
      <w:r>
        <w:rPr>
          <w:rFonts w:ascii="Calibri" w:hAnsi="Calibri"/>
          <w:b w:val="0"/>
          <w:sz w:val="22"/>
        </w:rPr>
        <w:t>P1</w:t>
      </w:r>
    </w:p>
    <w:p>
      <w:r>
        <w:rPr>
          <w:rFonts w:ascii="Calibri" w:hAnsi="Calibri"/>
          <w:b/>
          <w:sz w:val="22"/>
        </w:rPr>
        <w:t xml:space="preserve">Where in BillVyapp: </w:t>
      </w:r>
      <w:r>
        <w:rPr>
          <w:rFonts w:ascii="Calibri" w:hAnsi="Calibri"/>
          <w:b w:val="0"/>
          <w:sz w:val="22"/>
        </w:rPr>
        <w:t>Customers module notify</w:t>
      </w:r>
    </w:p>
    <w:p>
      <w:r>
        <w:rPr>
          <w:rFonts w:ascii="Calibri" w:hAnsi="Calibri"/>
          <w:b/>
          <w:sz w:val="22"/>
        </w:rPr>
        <w:t xml:space="preserve">Header Associated: </w:t>
      </w:r>
      <w:r>
        <w:rPr>
          <w:rFonts w:ascii="Calibri" w:hAnsi="Calibri"/>
          <w:b w:val="0"/>
          <w:sz w:val="22"/>
        </w:rPr>
        <w:t>STRKUT</w:t>
      </w:r>
    </w:p>
    <w:p>
      <w:r>
        <w:rPr>
          <w:rFonts w:ascii="Calibri" w:hAnsi="Calibri"/>
          <w:b/>
          <w:sz w:val="22"/>
        </w:rPr>
        <w:t xml:space="preserve">Brand Name (form field): </w:t>
      </w:r>
      <w:r>
        <w:rPr>
          <w:rFonts w:ascii="Calibri" w:hAnsi="Calibri"/>
          <w:b w:val="0"/>
          <w:sz w:val="22"/>
        </w:rPr>
        <w:t>Starr Kuts</w:t>
      </w:r>
    </w:p>
    <w:p>
      <w:r>
        <w:rPr>
          <w:rFonts w:ascii="Calibri" w:hAnsi="Calibri"/>
          <w:b/>
          <w:sz w:val="22"/>
        </w:rPr>
        <w:t xml:space="preserve">Notes: </w:t>
      </w:r>
      <w:r>
        <w:rPr>
          <w:rFonts w:ascii="Calibri" w:hAnsi="Calibri"/>
          <w:b w:val="0"/>
          <w:sz w:val="22"/>
        </w:rPr>
        <w:t>FIXED brand.</w:t>
      </w:r>
    </w:p>
    <w:p>
      <w:r>
        <w:rPr>
          <w:rFonts w:ascii="Calibri" w:hAnsi="Calibri"/>
          <w:b/>
          <w:sz w:val="22"/>
        </w:rPr>
        <w:t>Template text (copy into SmartPing):</w:t>
      </w:r>
    </w:p>
    <w:p>
      <w:r>
        <w:rPr>
          <w:rFonts w:ascii="Calibri" w:hAnsi="Calibri"/>
          <w:b w:val="0"/>
          <w:sz w:val="22"/>
        </w:rPr>
        <w:t>Dear Customer, your upcoming appointment with Starr Kuts is on {#Date#} at {#Time#}. Please arrive {#Minutes#} minutes early. - Starr Kuts</w:t>
      </w:r>
    </w:p>
    <w:p>
      <w:r>
        <w:rPr>
          <w:rFonts w:ascii="Calibri" w:hAnsi="Calibri"/>
          <w:b/>
          <w:sz w:val="22"/>
        </w:rPr>
        <w:t>Variables + sample values: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{#Date#} → sample: 03-Aug-2026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{#Time#} → sample: 11:30 AM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{#Minutes#} → sample: 10</w:t>
      </w:r>
    </w:p>
    <w:p>
      <w:r>
        <w:rPr>
          <w:rFonts w:ascii="Calibri" w:hAnsi="Calibri"/>
          <w:b/>
          <w:sz w:val="22"/>
        </w:rPr>
        <w:t>Filled sample:</w:t>
      </w:r>
    </w:p>
    <w:p>
      <w:r>
        <w:rPr>
          <w:rFonts w:ascii="Calibri" w:hAnsi="Calibri"/>
          <w:b w:val="0"/>
          <w:color w:val="3C3C3C"/>
          <w:sz w:val="20"/>
        </w:rPr>
        <w:t>Dear Customer, your upcoming appointment with Starr Kuts is on 03-Aug-2026 at 11:30 AM. Please arrive 10 minutes early. - Starr Kuts</w:t>
      </w:r>
    </w:p>
    <w:p/>
    <w:p>
      <w:r>
        <w:rPr>
          <w:rFonts w:ascii="Calibri" w:hAnsi="Calibri"/>
          <w:b/>
          <w:color w:val="111118"/>
          <w:sz w:val="28"/>
        </w:rPr>
        <w:t>SMS-07: Loyalty Points Reminder</w:t>
      </w:r>
    </w:p>
    <w:p>
      <w:r>
        <w:rPr>
          <w:rFonts w:ascii="Calibri" w:hAnsi="Calibri"/>
          <w:b/>
          <w:sz w:val="22"/>
        </w:rPr>
        <w:t xml:space="preserve">Template Type (SmartPing): </w:t>
      </w:r>
      <w:r>
        <w:rPr>
          <w:rFonts w:ascii="Calibri" w:hAnsi="Calibri"/>
          <w:b w:val="0"/>
          <w:sz w:val="22"/>
        </w:rPr>
        <w:t>Promotional</w:t>
      </w:r>
    </w:p>
    <w:p>
      <w:r>
        <w:rPr>
          <w:rFonts w:ascii="Calibri" w:hAnsi="Calibri"/>
          <w:b/>
          <w:sz w:val="22"/>
        </w:rPr>
        <w:t xml:space="preserve">Category: </w:t>
      </w:r>
      <w:r>
        <w:rPr>
          <w:rFonts w:ascii="Calibri" w:hAnsi="Calibri"/>
          <w:b w:val="0"/>
          <w:sz w:val="22"/>
        </w:rPr>
        <w:t>Customers / Loyalty</w:t>
      </w:r>
    </w:p>
    <w:p>
      <w:r>
        <w:rPr>
          <w:rFonts w:ascii="Calibri" w:hAnsi="Calibri"/>
          <w:b/>
          <w:sz w:val="22"/>
        </w:rPr>
        <w:t xml:space="preserve">Priority: </w:t>
      </w:r>
      <w:r>
        <w:rPr>
          <w:rFonts w:ascii="Calibri" w:hAnsi="Calibri"/>
          <w:b w:val="0"/>
          <w:sz w:val="22"/>
        </w:rPr>
        <w:t>P1</w:t>
      </w:r>
    </w:p>
    <w:p>
      <w:r>
        <w:rPr>
          <w:rFonts w:ascii="Calibri" w:hAnsi="Calibri"/>
          <w:b/>
          <w:sz w:val="22"/>
        </w:rPr>
        <w:t xml:space="preserve">Where in BillVyapp: </w:t>
      </w:r>
      <w:r>
        <w:rPr>
          <w:rFonts w:ascii="Calibri" w:hAnsi="Calibri"/>
          <w:b w:val="0"/>
          <w:sz w:val="22"/>
        </w:rPr>
        <w:t>Customers loyalty notify</w:t>
      </w:r>
    </w:p>
    <w:p>
      <w:r>
        <w:rPr>
          <w:rFonts w:ascii="Calibri" w:hAnsi="Calibri"/>
          <w:b/>
          <w:sz w:val="22"/>
        </w:rPr>
        <w:t xml:space="preserve">Header Associated: </w:t>
      </w:r>
      <w:r>
        <w:rPr>
          <w:rFonts w:ascii="Calibri" w:hAnsi="Calibri"/>
          <w:b w:val="0"/>
          <w:sz w:val="22"/>
        </w:rPr>
        <w:t>STRKUT</w:t>
      </w:r>
    </w:p>
    <w:p>
      <w:r>
        <w:rPr>
          <w:rFonts w:ascii="Calibri" w:hAnsi="Calibri"/>
          <w:b/>
          <w:sz w:val="22"/>
        </w:rPr>
        <w:t xml:space="preserve">Brand Name (form field): </w:t>
      </w:r>
      <w:r>
        <w:rPr>
          <w:rFonts w:ascii="Calibri" w:hAnsi="Calibri"/>
          <w:b w:val="0"/>
          <w:sz w:val="22"/>
        </w:rPr>
        <w:t>Starr Kuts</w:t>
      </w:r>
    </w:p>
    <w:p>
      <w:r>
        <w:rPr>
          <w:rFonts w:ascii="Calibri" w:hAnsi="Calibri"/>
          <w:b/>
          <w:sz w:val="22"/>
        </w:rPr>
        <w:t xml:space="preserve">Notes: </w:t>
      </w:r>
      <w:r>
        <w:rPr>
          <w:rFonts w:ascii="Calibri" w:hAnsi="Calibri"/>
          <w:b w:val="0"/>
          <w:sz w:val="22"/>
        </w:rPr>
        <w:t>FIXED brand at end.</w:t>
      </w:r>
    </w:p>
    <w:p>
      <w:r>
        <w:rPr>
          <w:rFonts w:ascii="Calibri" w:hAnsi="Calibri"/>
          <w:b/>
          <w:sz w:val="22"/>
        </w:rPr>
        <w:t>Template text (copy into SmartPing):</w:t>
      </w:r>
    </w:p>
    <w:p>
      <w:r>
        <w:rPr>
          <w:rFonts w:ascii="Calibri" w:hAnsi="Calibri"/>
          <w:b w:val="0"/>
          <w:sz w:val="22"/>
        </w:rPr>
        <w:t>Dear Customer, you have {#Points#} loyalty points available in your account. Redeem them before {#ExpiryDate#}. Thank you for choosing Starr Kuts.</w:t>
      </w:r>
    </w:p>
    <w:p>
      <w:r>
        <w:rPr>
          <w:rFonts w:ascii="Calibri" w:hAnsi="Calibri"/>
          <w:b/>
          <w:sz w:val="22"/>
        </w:rPr>
        <w:t>Variables + sample values: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{#Points#} → sample: 450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{#ExpiryDate#} → sample: 31-Dec-2026</w:t>
      </w:r>
    </w:p>
    <w:p>
      <w:r>
        <w:rPr>
          <w:rFonts w:ascii="Calibri" w:hAnsi="Calibri"/>
          <w:b/>
          <w:sz w:val="22"/>
        </w:rPr>
        <w:t>Filled sample:</w:t>
      </w:r>
    </w:p>
    <w:p>
      <w:r>
        <w:rPr>
          <w:rFonts w:ascii="Calibri" w:hAnsi="Calibri"/>
          <w:b w:val="0"/>
          <w:color w:val="3C3C3C"/>
          <w:sz w:val="20"/>
        </w:rPr>
        <w:t>Dear Customer, you have 450 loyalty points available in your account. Redeem them before 31-Dec-2026. Thank you for choosing Starr Kuts.</w:t>
      </w:r>
    </w:p>
    <w:p/>
    <w:p>
      <w:r>
        <w:rPr>
          <w:rFonts w:ascii="Calibri" w:hAnsi="Calibri"/>
          <w:b/>
          <w:color w:val="111118"/>
          <w:sz w:val="28"/>
        </w:rPr>
        <w:t>SMS-08: Membership / Member Offer</w:t>
      </w:r>
    </w:p>
    <w:p>
      <w:r>
        <w:rPr>
          <w:rFonts w:ascii="Calibri" w:hAnsi="Calibri"/>
          <w:b/>
          <w:sz w:val="22"/>
        </w:rPr>
        <w:t xml:space="preserve">Template Type (SmartPing): </w:t>
      </w:r>
      <w:r>
        <w:rPr>
          <w:rFonts w:ascii="Calibri" w:hAnsi="Calibri"/>
          <w:b w:val="0"/>
          <w:sz w:val="22"/>
        </w:rPr>
        <w:t>Promotional</w:t>
      </w:r>
    </w:p>
    <w:p>
      <w:r>
        <w:rPr>
          <w:rFonts w:ascii="Calibri" w:hAnsi="Calibri"/>
          <w:b/>
          <w:sz w:val="22"/>
        </w:rPr>
        <w:t xml:space="preserve">Category: </w:t>
      </w:r>
      <w:r>
        <w:rPr>
          <w:rFonts w:ascii="Calibri" w:hAnsi="Calibri"/>
          <w:b w:val="0"/>
          <w:sz w:val="22"/>
        </w:rPr>
        <w:t>Customers / Loyalty</w:t>
      </w:r>
    </w:p>
    <w:p>
      <w:r>
        <w:rPr>
          <w:rFonts w:ascii="Calibri" w:hAnsi="Calibri"/>
          <w:b/>
          <w:sz w:val="22"/>
        </w:rPr>
        <w:t xml:space="preserve">Priority: </w:t>
      </w:r>
      <w:r>
        <w:rPr>
          <w:rFonts w:ascii="Calibri" w:hAnsi="Calibri"/>
          <w:b w:val="0"/>
          <w:sz w:val="22"/>
        </w:rPr>
        <w:t>P1</w:t>
      </w:r>
    </w:p>
    <w:p>
      <w:r>
        <w:rPr>
          <w:rFonts w:ascii="Calibri" w:hAnsi="Calibri"/>
          <w:b/>
          <w:sz w:val="22"/>
        </w:rPr>
        <w:t xml:space="preserve">Where in BillVyapp: </w:t>
      </w:r>
      <w:r>
        <w:rPr>
          <w:rFonts w:ascii="Calibri" w:hAnsi="Calibri"/>
          <w:b w:val="0"/>
          <w:sz w:val="22"/>
        </w:rPr>
        <w:t>Customers Send Member Offer</w:t>
      </w:r>
    </w:p>
    <w:p>
      <w:r>
        <w:rPr>
          <w:rFonts w:ascii="Calibri" w:hAnsi="Calibri"/>
          <w:b/>
          <w:sz w:val="22"/>
        </w:rPr>
        <w:t xml:space="preserve">Header Associated: </w:t>
      </w:r>
      <w:r>
        <w:rPr>
          <w:rFonts w:ascii="Calibri" w:hAnsi="Calibri"/>
          <w:b w:val="0"/>
          <w:sz w:val="22"/>
        </w:rPr>
        <w:t>STRKUT</w:t>
      </w:r>
    </w:p>
    <w:p>
      <w:r>
        <w:rPr>
          <w:rFonts w:ascii="Calibri" w:hAnsi="Calibri"/>
          <w:b/>
          <w:sz w:val="22"/>
        </w:rPr>
        <w:t xml:space="preserve">Brand Name (form field): </w:t>
      </w:r>
      <w:r>
        <w:rPr>
          <w:rFonts w:ascii="Calibri" w:hAnsi="Calibri"/>
          <w:b w:val="0"/>
          <w:sz w:val="22"/>
        </w:rPr>
        <w:t>Starr Kuts</w:t>
      </w:r>
    </w:p>
    <w:p>
      <w:r>
        <w:rPr>
          <w:rFonts w:ascii="Calibri" w:hAnsi="Calibri"/>
          <w:b/>
          <w:sz w:val="22"/>
        </w:rPr>
        <w:t xml:space="preserve">Notes: </w:t>
      </w:r>
      <w:r>
        <w:rPr>
          <w:rFonts w:ascii="Calibri" w:hAnsi="Calibri"/>
          <w:b w:val="0"/>
          <w:sz w:val="22"/>
        </w:rPr>
        <w:t>FIXED brand. Prefer 'percent' over % if DLT is picky.</w:t>
      </w:r>
    </w:p>
    <w:p>
      <w:r>
        <w:rPr>
          <w:rFonts w:ascii="Calibri" w:hAnsi="Calibri"/>
          <w:b/>
          <w:sz w:val="22"/>
        </w:rPr>
        <w:t>Template text (copy into SmartPing):</w:t>
      </w:r>
    </w:p>
    <w:p>
      <w:r>
        <w:rPr>
          <w:rFonts w:ascii="Calibri" w:hAnsi="Calibri"/>
          <w:b w:val="0"/>
          <w:sz w:val="22"/>
        </w:rPr>
        <w:t>Dear Customer, enjoy an exclusive member offer of {#OfferDetails#} valid until {#ExpiryDate#}. Visit Starr Kuts to redeem your benefit. - Starr Kuts</w:t>
      </w:r>
    </w:p>
    <w:p>
      <w:r>
        <w:rPr>
          <w:rFonts w:ascii="Calibri" w:hAnsi="Calibri"/>
          <w:b/>
          <w:sz w:val="22"/>
        </w:rPr>
        <w:t>Variables + sample values: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{#OfferDetails#} → sample: 20 percent OFF services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{#ExpiryDate#} → sample: 31-Aug-2026</w:t>
      </w:r>
    </w:p>
    <w:p>
      <w:r>
        <w:rPr>
          <w:rFonts w:ascii="Calibri" w:hAnsi="Calibri"/>
          <w:b/>
          <w:sz w:val="22"/>
        </w:rPr>
        <w:t>Filled sample:</w:t>
      </w:r>
    </w:p>
    <w:p>
      <w:r>
        <w:rPr>
          <w:rFonts w:ascii="Calibri" w:hAnsi="Calibri"/>
          <w:b w:val="0"/>
          <w:color w:val="3C3C3C"/>
          <w:sz w:val="20"/>
        </w:rPr>
        <w:t>Dear Customer, enjoy an exclusive member offer of 20 percent OFF services valid until 31-Aug-2026. Visit Starr Kuts to redeem your benefit. - Starr Kuts</w:t>
      </w:r>
    </w:p>
    <w:p/>
    <w:p>
      <w:r>
        <w:rPr>
          <w:rFonts w:ascii="Calibri" w:hAnsi="Calibri"/>
          <w:b/>
          <w:color w:val="111118"/>
          <w:sz w:val="28"/>
        </w:rPr>
        <w:t>SMS-09: Birthday Wish + Offer</w:t>
      </w:r>
    </w:p>
    <w:p>
      <w:r>
        <w:rPr>
          <w:rFonts w:ascii="Calibri" w:hAnsi="Calibri"/>
          <w:b/>
          <w:sz w:val="22"/>
        </w:rPr>
        <w:t xml:space="preserve">Template Type (SmartPing): </w:t>
      </w:r>
      <w:r>
        <w:rPr>
          <w:rFonts w:ascii="Calibri" w:hAnsi="Calibri"/>
          <w:b w:val="0"/>
          <w:sz w:val="22"/>
        </w:rPr>
        <w:t>Promotional</w:t>
      </w:r>
    </w:p>
    <w:p>
      <w:r>
        <w:rPr>
          <w:rFonts w:ascii="Calibri" w:hAnsi="Calibri"/>
          <w:b/>
          <w:sz w:val="22"/>
        </w:rPr>
        <w:t xml:space="preserve">Category: </w:t>
      </w:r>
      <w:r>
        <w:rPr>
          <w:rFonts w:ascii="Calibri" w:hAnsi="Calibri"/>
          <w:b w:val="0"/>
          <w:sz w:val="22"/>
        </w:rPr>
        <w:t>Customers</w:t>
      </w:r>
    </w:p>
    <w:p>
      <w:r>
        <w:rPr>
          <w:rFonts w:ascii="Calibri" w:hAnsi="Calibri"/>
          <w:b/>
          <w:sz w:val="22"/>
        </w:rPr>
        <w:t xml:space="preserve">Priority: </w:t>
      </w:r>
      <w:r>
        <w:rPr>
          <w:rFonts w:ascii="Calibri" w:hAnsi="Calibri"/>
          <w:b w:val="0"/>
          <w:sz w:val="22"/>
        </w:rPr>
        <w:t>P1</w:t>
      </w:r>
    </w:p>
    <w:p>
      <w:r>
        <w:rPr>
          <w:rFonts w:ascii="Calibri" w:hAnsi="Calibri"/>
          <w:b/>
          <w:sz w:val="22"/>
        </w:rPr>
        <w:t xml:space="preserve">Where in BillVyapp: </w:t>
      </w:r>
      <w:r>
        <w:rPr>
          <w:rFonts w:ascii="Calibri" w:hAnsi="Calibri"/>
          <w:b w:val="0"/>
          <w:sz w:val="22"/>
        </w:rPr>
        <w:t>Birthday job / Customers birthday</w:t>
      </w:r>
    </w:p>
    <w:p>
      <w:r>
        <w:rPr>
          <w:rFonts w:ascii="Calibri" w:hAnsi="Calibri"/>
          <w:b/>
          <w:sz w:val="22"/>
        </w:rPr>
        <w:t xml:space="preserve">Header Associated: </w:t>
      </w:r>
      <w:r>
        <w:rPr>
          <w:rFonts w:ascii="Calibri" w:hAnsi="Calibri"/>
          <w:b w:val="0"/>
          <w:sz w:val="22"/>
        </w:rPr>
        <w:t>STRKUT</w:t>
      </w:r>
    </w:p>
    <w:p>
      <w:r>
        <w:rPr>
          <w:rFonts w:ascii="Calibri" w:hAnsi="Calibri"/>
          <w:b/>
          <w:sz w:val="22"/>
        </w:rPr>
        <w:t xml:space="preserve">Brand Name (form field): </w:t>
      </w:r>
      <w:r>
        <w:rPr>
          <w:rFonts w:ascii="Calibri" w:hAnsi="Calibri"/>
          <w:b w:val="0"/>
          <w:sz w:val="22"/>
        </w:rPr>
        <w:t>Starr Kuts</w:t>
      </w:r>
    </w:p>
    <w:p>
      <w:r>
        <w:rPr>
          <w:rFonts w:ascii="Calibri" w:hAnsi="Calibri"/>
          <w:b/>
          <w:sz w:val="22"/>
        </w:rPr>
        <w:t xml:space="preserve">Notes: </w:t>
      </w:r>
      <w:r>
        <w:rPr>
          <w:rFonts w:ascii="Calibri" w:hAnsi="Calibri"/>
          <w:b w:val="0"/>
          <w:sz w:val="22"/>
        </w:rPr>
        <w:t>FIXED brand via Team Starr Kuts.</w:t>
      </w:r>
    </w:p>
    <w:p>
      <w:r>
        <w:rPr>
          <w:rFonts w:ascii="Calibri" w:hAnsi="Calibri"/>
          <w:b/>
          <w:sz w:val="22"/>
        </w:rPr>
        <w:t>Template text (copy into SmartPing):</w:t>
      </w:r>
    </w:p>
    <w:p>
      <w:r>
        <w:rPr>
          <w:rFonts w:ascii="Calibri" w:hAnsi="Calibri"/>
          <w:b w:val="0"/>
          <w:sz w:val="22"/>
        </w:rPr>
        <w:t>Happy Birthday, {#CustomerName#}! Wishing you a wonderful year ahead. Enjoy our special offer: {#OfferDetails#}, valid until {#ExpiryDate#}. Team Starr Kuts.</w:t>
      </w:r>
    </w:p>
    <w:p>
      <w:r>
        <w:rPr>
          <w:rFonts w:ascii="Calibri" w:hAnsi="Calibri"/>
          <w:b/>
          <w:sz w:val="22"/>
        </w:rPr>
        <w:t>Variables + sample values: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{#CustomerName#} → sample: Priya Sharma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{#OfferDetails#} → sample: 20 percent OFF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{#ExpiryDate#} → sample: 31-Aug-2026</w:t>
      </w:r>
    </w:p>
    <w:p>
      <w:r>
        <w:rPr>
          <w:rFonts w:ascii="Calibri" w:hAnsi="Calibri"/>
          <w:b/>
          <w:sz w:val="22"/>
        </w:rPr>
        <w:t>Filled sample:</w:t>
      </w:r>
    </w:p>
    <w:p>
      <w:r>
        <w:rPr>
          <w:rFonts w:ascii="Calibri" w:hAnsi="Calibri"/>
          <w:b w:val="0"/>
          <w:color w:val="3C3C3C"/>
          <w:sz w:val="20"/>
        </w:rPr>
        <w:t>Happy Birthday, Priya Sharma! Wishing you a wonderful year ahead. Enjoy our special offer: 20 percent OFF, valid until 31-Aug-2026. Team Starr Kuts.</w:t>
      </w:r>
    </w:p>
    <w:p/>
    <w:p>
      <w:r>
        <w:rPr>
          <w:rFonts w:ascii="Calibri" w:hAnsi="Calibri"/>
          <w:b/>
          <w:color w:val="111118"/>
          <w:sz w:val="28"/>
        </w:rPr>
        <w:t>SMS-10: Payment Received Receipt</w:t>
      </w:r>
    </w:p>
    <w:p>
      <w:r>
        <w:rPr>
          <w:rFonts w:ascii="Calibri" w:hAnsi="Calibri"/>
          <w:b/>
          <w:sz w:val="22"/>
        </w:rPr>
        <w:t xml:space="preserve">Template Type (SmartPing): </w:t>
      </w:r>
      <w:r>
        <w:rPr>
          <w:rFonts w:ascii="Calibri" w:hAnsi="Calibri"/>
          <w:b w:val="0"/>
          <w:sz w:val="22"/>
        </w:rPr>
        <w:t>Transactional</w:t>
      </w:r>
    </w:p>
    <w:p>
      <w:r>
        <w:rPr>
          <w:rFonts w:ascii="Calibri" w:hAnsi="Calibri"/>
          <w:b/>
          <w:sz w:val="22"/>
        </w:rPr>
        <w:t xml:space="preserve">Category: </w:t>
      </w:r>
      <w:r>
        <w:rPr>
          <w:rFonts w:ascii="Calibri" w:hAnsi="Calibri"/>
          <w:b w:val="0"/>
          <w:sz w:val="22"/>
        </w:rPr>
        <w:t>Billing / Receipts</w:t>
      </w:r>
    </w:p>
    <w:p>
      <w:r>
        <w:rPr>
          <w:rFonts w:ascii="Calibri" w:hAnsi="Calibri"/>
          <w:b/>
          <w:sz w:val="22"/>
        </w:rPr>
        <w:t xml:space="preserve">Priority: </w:t>
      </w:r>
      <w:r>
        <w:rPr>
          <w:rFonts w:ascii="Calibri" w:hAnsi="Calibri"/>
          <w:b w:val="0"/>
          <w:sz w:val="22"/>
        </w:rPr>
        <w:t>P0</w:t>
      </w:r>
    </w:p>
    <w:p>
      <w:r>
        <w:rPr>
          <w:rFonts w:ascii="Calibri" w:hAnsi="Calibri"/>
          <w:b/>
          <w:sz w:val="22"/>
        </w:rPr>
        <w:t xml:space="preserve">Where in BillVyapp: </w:t>
      </w:r>
      <w:r>
        <w:rPr>
          <w:rFonts w:ascii="Calibri" w:hAnsi="Calibri"/>
          <w:b w:val="0"/>
          <w:sz w:val="22"/>
        </w:rPr>
        <w:t>Billing checkout / walk-in receipt</w:t>
      </w:r>
    </w:p>
    <w:p>
      <w:r>
        <w:rPr>
          <w:rFonts w:ascii="Calibri" w:hAnsi="Calibri"/>
          <w:b/>
          <w:sz w:val="22"/>
        </w:rPr>
        <w:t xml:space="preserve">Header Associated: </w:t>
      </w:r>
      <w:r>
        <w:rPr>
          <w:rFonts w:ascii="Calibri" w:hAnsi="Calibri"/>
          <w:b w:val="0"/>
          <w:sz w:val="22"/>
        </w:rPr>
        <w:t>STRKUT</w:t>
      </w:r>
    </w:p>
    <w:p>
      <w:r>
        <w:rPr>
          <w:rFonts w:ascii="Calibri" w:hAnsi="Calibri"/>
          <w:b/>
          <w:sz w:val="22"/>
        </w:rPr>
        <w:t xml:space="preserve">Brand Name (form field): </w:t>
      </w:r>
      <w:r>
        <w:rPr>
          <w:rFonts w:ascii="Calibri" w:hAnsi="Calibri"/>
          <w:b w:val="0"/>
          <w:sz w:val="22"/>
        </w:rPr>
        <w:t>Starr Kuts</w:t>
      </w:r>
    </w:p>
    <w:p>
      <w:r>
        <w:rPr>
          <w:rFonts w:ascii="Calibri" w:hAnsi="Calibri"/>
          <w:b/>
          <w:sz w:val="22"/>
        </w:rPr>
        <w:t xml:space="preserve">Notes: </w:t>
      </w:r>
      <w:r>
        <w:rPr>
          <w:rFonts w:ascii="Calibri" w:hAnsi="Calibri"/>
          <w:b w:val="0"/>
          <w:sz w:val="22"/>
        </w:rPr>
        <w:t>Brand hardcoded — payment templates previously had no brand.</w:t>
      </w:r>
    </w:p>
    <w:p>
      <w:r>
        <w:rPr>
          <w:rFonts w:ascii="Calibri" w:hAnsi="Calibri"/>
          <w:b/>
          <w:sz w:val="22"/>
        </w:rPr>
        <w:t>Template text (copy into SmartPing):</w:t>
      </w:r>
    </w:p>
    <w:p>
      <w:r>
        <w:rPr>
          <w:rFonts w:ascii="Calibri" w:hAnsi="Calibri"/>
          <w:b w:val="0"/>
          <w:sz w:val="22"/>
        </w:rPr>
        <w:t>Dear Customer, Starr Kuts has received your payment of Rs.{#Amount#} against Invoice {#InvoiceNo#} on {#Date#}. Thank you for your payment. - Starr Kuts</w:t>
      </w:r>
    </w:p>
    <w:p>
      <w:r>
        <w:rPr>
          <w:rFonts w:ascii="Calibri" w:hAnsi="Calibri"/>
          <w:b/>
          <w:sz w:val="22"/>
        </w:rPr>
        <w:t>Variables + sample values: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{#Amount#} → sample: 1850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{#InvoiceNo#} → sample: INV-2026-0842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{#Date#} → sample: 03-Aug-2026</w:t>
      </w:r>
    </w:p>
    <w:p>
      <w:r>
        <w:rPr>
          <w:rFonts w:ascii="Calibri" w:hAnsi="Calibri"/>
          <w:b/>
          <w:sz w:val="22"/>
        </w:rPr>
        <w:t>Filled sample:</w:t>
      </w:r>
    </w:p>
    <w:p>
      <w:r>
        <w:rPr>
          <w:rFonts w:ascii="Calibri" w:hAnsi="Calibri"/>
          <w:b w:val="0"/>
          <w:color w:val="3C3C3C"/>
          <w:sz w:val="20"/>
        </w:rPr>
        <w:t>Dear Customer, Starr Kuts has received your payment of Rs.1850 against Invoice INV-2026-0842 on 03-Aug-2026. Thank you for your payment. - Starr Kuts</w:t>
      </w:r>
    </w:p>
    <w:p/>
    <w:p>
      <w:r>
        <w:rPr>
          <w:rFonts w:ascii="Calibri" w:hAnsi="Calibri"/>
          <w:b/>
          <w:color w:val="111118"/>
          <w:sz w:val="28"/>
        </w:rPr>
        <w:t>SMS-11: Payment Reminder (Due)</w:t>
      </w:r>
    </w:p>
    <w:p>
      <w:r>
        <w:rPr>
          <w:rFonts w:ascii="Calibri" w:hAnsi="Calibri"/>
          <w:b/>
          <w:sz w:val="22"/>
        </w:rPr>
        <w:t xml:space="preserve">Template Type (SmartPing): </w:t>
      </w:r>
      <w:r>
        <w:rPr>
          <w:rFonts w:ascii="Calibri" w:hAnsi="Calibri"/>
          <w:b w:val="0"/>
          <w:sz w:val="22"/>
        </w:rPr>
        <w:t>Transactional</w:t>
      </w:r>
    </w:p>
    <w:p>
      <w:r>
        <w:rPr>
          <w:rFonts w:ascii="Calibri" w:hAnsi="Calibri"/>
          <w:b/>
          <w:sz w:val="22"/>
        </w:rPr>
        <w:t xml:space="preserve">Category: </w:t>
      </w:r>
      <w:r>
        <w:rPr>
          <w:rFonts w:ascii="Calibri" w:hAnsi="Calibri"/>
          <w:b w:val="0"/>
          <w:sz w:val="22"/>
        </w:rPr>
        <w:t>Finance</w:t>
      </w:r>
    </w:p>
    <w:p>
      <w:r>
        <w:rPr>
          <w:rFonts w:ascii="Calibri" w:hAnsi="Calibri"/>
          <w:b/>
          <w:sz w:val="22"/>
        </w:rPr>
        <w:t xml:space="preserve">Priority: </w:t>
      </w:r>
      <w:r>
        <w:rPr>
          <w:rFonts w:ascii="Calibri" w:hAnsi="Calibri"/>
          <w:b w:val="0"/>
          <w:sz w:val="22"/>
        </w:rPr>
        <w:t>P1</w:t>
      </w:r>
    </w:p>
    <w:p>
      <w:r>
        <w:rPr>
          <w:rFonts w:ascii="Calibri" w:hAnsi="Calibri"/>
          <w:b/>
          <w:sz w:val="22"/>
        </w:rPr>
        <w:t xml:space="preserve">Where in BillVyapp: </w:t>
      </w:r>
      <w:r>
        <w:rPr>
          <w:rFonts w:ascii="Calibri" w:hAnsi="Calibri"/>
          <w:b w:val="0"/>
          <w:sz w:val="22"/>
        </w:rPr>
        <w:t>Finance pending payments</w:t>
      </w:r>
    </w:p>
    <w:p>
      <w:r>
        <w:rPr>
          <w:rFonts w:ascii="Calibri" w:hAnsi="Calibri"/>
          <w:b/>
          <w:sz w:val="22"/>
        </w:rPr>
        <w:t xml:space="preserve">Header Associated: </w:t>
      </w:r>
      <w:r>
        <w:rPr>
          <w:rFonts w:ascii="Calibri" w:hAnsi="Calibri"/>
          <w:b w:val="0"/>
          <w:sz w:val="22"/>
        </w:rPr>
        <w:t>STRKUT</w:t>
      </w:r>
    </w:p>
    <w:p>
      <w:r>
        <w:rPr>
          <w:rFonts w:ascii="Calibri" w:hAnsi="Calibri"/>
          <w:b/>
          <w:sz w:val="22"/>
        </w:rPr>
        <w:t xml:space="preserve">Brand Name (form field): </w:t>
      </w:r>
      <w:r>
        <w:rPr>
          <w:rFonts w:ascii="Calibri" w:hAnsi="Calibri"/>
          <w:b w:val="0"/>
          <w:sz w:val="22"/>
        </w:rPr>
        <w:t>Starr Kuts</w:t>
      </w:r>
    </w:p>
    <w:p>
      <w:r>
        <w:rPr>
          <w:rFonts w:ascii="Calibri" w:hAnsi="Calibri"/>
          <w:b/>
          <w:sz w:val="22"/>
        </w:rPr>
        <w:t xml:space="preserve">Notes: </w:t>
      </w:r>
      <w:r>
        <w:rPr>
          <w:rFonts w:ascii="Calibri" w:hAnsi="Calibri"/>
          <w:b w:val="0"/>
          <w:sz w:val="22"/>
        </w:rPr>
        <w:t>FIXED brand.</w:t>
      </w:r>
    </w:p>
    <w:p>
      <w:r>
        <w:rPr>
          <w:rFonts w:ascii="Calibri" w:hAnsi="Calibri"/>
          <w:b/>
          <w:sz w:val="22"/>
        </w:rPr>
        <w:t>Template text (copy into SmartPing):</w:t>
      </w:r>
    </w:p>
    <w:p>
      <w:r>
        <w:rPr>
          <w:rFonts w:ascii="Calibri" w:hAnsi="Calibri"/>
          <w:b w:val="0"/>
          <w:sz w:val="22"/>
        </w:rPr>
        <w:t>Dear Customer, a payment of Rs.{#Amount#} for Invoice {#InvoiceNo#} at Starr Kuts is due on {#DueDate#}. Kindly make the payment to avoid any inconvenience. - Starr Kuts</w:t>
      </w:r>
    </w:p>
    <w:p>
      <w:r>
        <w:rPr>
          <w:rFonts w:ascii="Calibri" w:hAnsi="Calibri"/>
          <w:b/>
          <w:sz w:val="22"/>
        </w:rPr>
        <w:t>Variables + sample values: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{#Amount#} → sample: 1850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{#InvoiceNo#} → sample: INV-2026-0842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{#DueDate#} → sample: 20-Jul-2026</w:t>
      </w:r>
    </w:p>
    <w:p>
      <w:r>
        <w:rPr>
          <w:rFonts w:ascii="Calibri" w:hAnsi="Calibri"/>
          <w:b/>
          <w:sz w:val="22"/>
        </w:rPr>
        <w:t>Filled sample:</w:t>
      </w:r>
    </w:p>
    <w:p>
      <w:r>
        <w:rPr>
          <w:rFonts w:ascii="Calibri" w:hAnsi="Calibri"/>
          <w:b w:val="0"/>
          <w:color w:val="3C3C3C"/>
          <w:sz w:val="20"/>
        </w:rPr>
        <w:t>Dear Customer, a payment of Rs.1850 for Invoice INV-2026-0842 at Starr Kuts is due on 20-Jul-2026. Kindly make the payment to avoid any inconvenience. - Starr Kuts</w:t>
      </w:r>
    </w:p>
    <w:p/>
    <w:p>
      <w:r>
        <w:rPr>
          <w:rFonts w:ascii="Calibri" w:hAnsi="Calibri"/>
          <w:b/>
          <w:color w:val="111118"/>
          <w:sz w:val="28"/>
        </w:rPr>
        <w:t>SMS-12: Payment Reminder (Overdue)</w:t>
      </w:r>
    </w:p>
    <w:p>
      <w:r>
        <w:rPr>
          <w:rFonts w:ascii="Calibri" w:hAnsi="Calibri"/>
          <w:b/>
          <w:sz w:val="22"/>
        </w:rPr>
        <w:t xml:space="preserve">Template Type (SmartPing): </w:t>
      </w:r>
      <w:r>
        <w:rPr>
          <w:rFonts w:ascii="Calibri" w:hAnsi="Calibri"/>
          <w:b w:val="0"/>
          <w:sz w:val="22"/>
        </w:rPr>
        <w:t>Transactional</w:t>
      </w:r>
    </w:p>
    <w:p>
      <w:r>
        <w:rPr>
          <w:rFonts w:ascii="Calibri" w:hAnsi="Calibri"/>
          <w:b/>
          <w:sz w:val="22"/>
        </w:rPr>
        <w:t xml:space="preserve">Category: </w:t>
      </w:r>
      <w:r>
        <w:rPr>
          <w:rFonts w:ascii="Calibri" w:hAnsi="Calibri"/>
          <w:b w:val="0"/>
          <w:sz w:val="22"/>
        </w:rPr>
        <w:t>Finance</w:t>
      </w:r>
    </w:p>
    <w:p>
      <w:r>
        <w:rPr>
          <w:rFonts w:ascii="Calibri" w:hAnsi="Calibri"/>
          <w:b/>
          <w:sz w:val="22"/>
        </w:rPr>
        <w:t xml:space="preserve">Priority: </w:t>
      </w:r>
      <w:r>
        <w:rPr>
          <w:rFonts w:ascii="Calibri" w:hAnsi="Calibri"/>
          <w:b w:val="0"/>
          <w:sz w:val="22"/>
        </w:rPr>
        <w:t>P1</w:t>
      </w:r>
    </w:p>
    <w:p>
      <w:r>
        <w:rPr>
          <w:rFonts w:ascii="Calibri" w:hAnsi="Calibri"/>
          <w:b/>
          <w:sz w:val="22"/>
        </w:rPr>
        <w:t xml:space="preserve">Where in BillVyapp: </w:t>
      </w:r>
      <w:r>
        <w:rPr>
          <w:rFonts w:ascii="Calibri" w:hAnsi="Calibri"/>
          <w:b w:val="0"/>
          <w:sz w:val="22"/>
        </w:rPr>
        <w:t>Finance overdue payments</w:t>
      </w:r>
    </w:p>
    <w:p>
      <w:r>
        <w:rPr>
          <w:rFonts w:ascii="Calibri" w:hAnsi="Calibri"/>
          <w:b/>
          <w:sz w:val="22"/>
        </w:rPr>
        <w:t xml:space="preserve">Header Associated: </w:t>
      </w:r>
      <w:r>
        <w:rPr>
          <w:rFonts w:ascii="Calibri" w:hAnsi="Calibri"/>
          <w:b w:val="0"/>
          <w:sz w:val="22"/>
        </w:rPr>
        <w:t>STRKUT</w:t>
      </w:r>
    </w:p>
    <w:p>
      <w:r>
        <w:rPr>
          <w:rFonts w:ascii="Calibri" w:hAnsi="Calibri"/>
          <w:b/>
          <w:sz w:val="22"/>
        </w:rPr>
        <w:t xml:space="preserve">Brand Name (form field): </w:t>
      </w:r>
      <w:r>
        <w:rPr>
          <w:rFonts w:ascii="Calibri" w:hAnsi="Calibri"/>
          <w:b w:val="0"/>
          <w:sz w:val="22"/>
        </w:rPr>
        <w:t>Starr Kuts</w:t>
      </w:r>
    </w:p>
    <w:p>
      <w:r>
        <w:rPr>
          <w:rFonts w:ascii="Calibri" w:hAnsi="Calibri"/>
          <w:b/>
          <w:sz w:val="22"/>
        </w:rPr>
        <w:t xml:space="preserve">Notes: </w:t>
      </w:r>
      <w:r>
        <w:rPr>
          <w:rFonts w:ascii="Calibri" w:hAnsi="Calibri"/>
          <w:b w:val="0"/>
          <w:sz w:val="22"/>
        </w:rPr>
        <w:t>FIXED brand.</w:t>
      </w:r>
    </w:p>
    <w:p>
      <w:r>
        <w:rPr>
          <w:rFonts w:ascii="Calibri" w:hAnsi="Calibri"/>
          <w:b/>
          <w:sz w:val="22"/>
        </w:rPr>
        <w:t>Template text (copy into SmartPing):</w:t>
      </w:r>
    </w:p>
    <w:p>
      <w:r>
        <w:rPr>
          <w:rFonts w:ascii="Calibri" w:hAnsi="Calibri"/>
          <w:b w:val="0"/>
          <w:sz w:val="22"/>
        </w:rPr>
        <w:t>Dear Customer, your payment of Rs.{#Amount#} for Invoice {#InvoiceNo#} at Starr Kuts is overdue since {#DueDate#}. Kindly clear the outstanding amount at the earliest. Thank you. - Starr Kuts</w:t>
      </w:r>
    </w:p>
    <w:p>
      <w:r>
        <w:rPr>
          <w:rFonts w:ascii="Calibri" w:hAnsi="Calibri"/>
          <w:b/>
          <w:sz w:val="22"/>
        </w:rPr>
        <w:t>Variables + sample values: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{#Amount#} → sample: 1850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{#InvoiceNo#} → sample: INV-2026-0842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{#DueDate#} → sample: 20-Jul-2026</w:t>
      </w:r>
    </w:p>
    <w:p>
      <w:r>
        <w:rPr>
          <w:rFonts w:ascii="Calibri" w:hAnsi="Calibri"/>
          <w:b/>
          <w:sz w:val="22"/>
        </w:rPr>
        <w:t>Filled sample:</w:t>
      </w:r>
    </w:p>
    <w:p>
      <w:r>
        <w:rPr>
          <w:rFonts w:ascii="Calibri" w:hAnsi="Calibri"/>
          <w:b w:val="0"/>
          <w:color w:val="3C3C3C"/>
          <w:sz w:val="20"/>
        </w:rPr>
        <w:t>Dear Customer, your payment of Rs.1850 for Invoice INV-2026-0842 at Starr Kuts is overdue since 20-Jul-2026. Kindly clear the outstanding amount at the earliest. Thank you. - Starr Kuts</w:t>
      </w:r>
    </w:p>
    <w:p/>
    <w:p>
      <w:r>
        <w:rPr>
          <w:rFonts w:ascii="Calibri" w:hAnsi="Calibri"/>
          <w:b/>
          <w:color w:val="111118"/>
          <w:sz w:val="28"/>
        </w:rPr>
        <w:t>SMS-13: Coupon Send (Single / Bulk)</w:t>
      </w:r>
    </w:p>
    <w:p>
      <w:r>
        <w:rPr>
          <w:rFonts w:ascii="Calibri" w:hAnsi="Calibri"/>
          <w:b/>
          <w:sz w:val="22"/>
        </w:rPr>
        <w:t xml:space="preserve">Template Type (SmartPing): </w:t>
      </w:r>
      <w:r>
        <w:rPr>
          <w:rFonts w:ascii="Calibri" w:hAnsi="Calibri"/>
          <w:b w:val="0"/>
          <w:sz w:val="22"/>
        </w:rPr>
        <w:t>Promotional</w:t>
      </w:r>
    </w:p>
    <w:p>
      <w:r>
        <w:rPr>
          <w:rFonts w:ascii="Calibri" w:hAnsi="Calibri"/>
          <w:b/>
          <w:sz w:val="22"/>
        </w:rPr>
        <w:t xml:space="preserve">Category: </w:t>
      </w:r>
      <w:r>
        <w:rPr>
          <w:rFonts w:ascii="Calibri" w:hAnsi="Calibri"/>
          <w:b w:val="0"/>
          <w:sz w:val="22"/>
        </w:rPr>
        <w:t>Coupons / Promotions</w:t>
      </w:r>
    </w:p>
    <w:p>
      <w:r>
        <w:rPr>
          <w:rFonts w:ascii="Calibri" w:hAnsi="Calibri"/>
          <w:b/>
          <w:sz w:val="22"/>
        </w:rPr>
        <w:t xml:space="preserve">Priority: </w:t>
      </w:r>
      <w:r>
        <w:rPr>
          <w:rFonts w:ascii="Calibri" w:hAnsi="Calibri"/>
          <w:b w:val="0"/>
          <w:sz w:val="22"/>
        </w:rPr>
        <w:t>P1</w:t>
      </w:r>
    </w:p>
    <w:p>
      <w:r>
        <w:rPr>
          <w:rFonts w:ascii="Calibri" w:hAnsi="Calibri"/>
          <w:b/>
          <w:sz w:val="22"/>
        </w:rPr>
        <w:t xml:space="preserve">Where in BillVyapp: </w:t>
      </w:r>
      <w:r>
        <w:rPr>
          <w:rFonts w:ascii="Calibri" w:hAnsi="Calibri"/>
          <w:b w:val="0"/>
          <w:sz w:val="22"/>
        </w:rPr>
        <w:t>Coupons + Customers coupon send</w:t>
      </w:r>
    </w:p>
    <w:p>
      <w:r>
        <w:rPr>
          <w:rFonts w:ascii="Calibri" w:hAnsi="Calibri"/>
          <w:b/>
          <w:sz w:val="22"/>
        </w:rPr>
        <w:t xml:space="preserve">Header Associated: </w:t>
      </w:r>
      <w:r>
        <w:rPr>
          <w:rFonts w:ascii="Calibri" w:hAnsi="Calibri"/>
          <w:b w:val="0"/>
          <w:sz w:val="22"/>
        </w:rPr>
        <w:t>STRKUT</w:t>
      </w:r>
    </w:p>
    <w:p>
      <w:r>
        <w:rPr>
          <w:rFonts w:ascii="Calibri" w:hAnsi="Calibri"/>
          <w:b/>
          <w:sz w:val="22"/>
        </w:rPr>
        <w:t xml:space="preserve">Brand Name (form field): </w:t>
      </w:r>
      <w:r>
        <w:rPr>
          <w:rFonts w:ascii="Calibri" w:hAnsi="Calibri"/>
          <w:b w:val="0"/>
          <w:sz w:val="22"/>
        </w:rPr>
        <w:t>Starr Kuts</w:t>
      </w:r>
    </w:p>
    <w:p>
      <w:r>
        <w:rPr>
          <w:rFonts w:ascii="Calibri" w:hAnsi="Calibri"/>
          <w:b/>
          <w:sz w:val="22"/>
        </w:rPr>
        <w:t xml:space="preserve">Notes: </w:t>
      </w:r>
      <w:r>
        <w:rPr>
          <w:rFonts w:ascii="Calibri" w:hAnsi="Calibri"/>
          <w:b w:val="0"/>
          <w:sz w:val="22"/>
        </w:rPr>
        <w:t>FIXED brand.</w:t>
      </w:r>
    </w:p>
    <w:p>
      <w:r>
        <w:rPr>
          <w:rFonts w:ascii="Calibri" w:hAnsi="Calibri"/>
          <w:b/>
          <w:sz w:val="22"/>
        </w:rPr>
        <w:t>Template text (copy into SmartPing):</w:t>
      </w:r>
    </w:p>
    <w:p>
      <w:r>
        <w:rPr>
          <w:rFonts w:ascii="Calibri" w:hAnsi="Calibri"/>
          <w:b w:val="0"/>
          <w:sz w:val="22"/>
        </w:rPr>
        <w:t>Dear Customer, your coupon code {#CouponCode#} is worth {#OfferDetails#} and is valid until {#ExpiryDate#}. Redeem it at Starr Kuts.</w:t>
      </w:r>
    </w:p>
    <w:p>
      <w:r>
        <w:rPr>
          <w:rFonts w:ascii="Calibri" w:hAnsi="Calibri"/>
          <w:b/>
          <w:sz w:val="22"/>
        </w:rPr>
        <w:t>Variables + sample values: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{#CouponCode#} → sample: SAVE20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{#OfferDetails#} → sample: 20 percent OFF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{#ExpiryDate#} → sample: 31-Aug-2026</w:t>
      </w:r>
    </w:p>
    <w:p>
      <w:r>
        <w:rPr>
          <w:rFonts w:ascii="Calibri" w:hAnsi="Calibri"/>
          <w:b/>
          <w:sz w:val="22"/>
        </w:rPr>
        <w:t>Filled sample:</w:t>
      </w:r>
    </w:p>
    <w:p>
      <w:r>
        <w:rPr>
          <w:rFonts w:ascii="Calibri" w:hAnsi="Calibri"/>
          <w:b w:val="0"/>
          <w:color w:val="3C3C3C"/>
          <w:sz w:val="20"/>
        </w:rPr>
        <w:t>Dear Customer, your coupon code SAVE20 is worth 20 percent OFF and is valid until 31-Aug-2026. Redeem it at Starr Kuts.</w:t>
      </w:r>
    </w:p>
    <w:p/>
    <w:p>
      <w:r>
        <w:rPr>
          <w:rFonts w:ascii="Calibri" w:hAnsi="Calibri"/>
          <w:b/>
          <w:color w:val="111118"/>
          <w:sz w:val="28"/>
        </w:rPr>
        <w:t>SMS-14: Request Feedback / Review</w:t>
      </w:r>
    </w:p>
    <w:p>
      <w:r>
        <w:rPr>
          <w:rFonts w:ascii="Calibri" w:hAnsi="Calibri"/>
          <w:b/>
          <w:sz w:val="22"/>
        </w:rPr>
        <w:t xml:space="preserve">Template Type (SmartPing): </w:t>
      </w:r>
      <w:r>
        <w:rPr>
          <w:rFonts w:ascii="Calibri" w:hAnsi="Calibri"/>
          <w:b w:val="0"/>
          <w:sz w:val="22"/>
        </w:rPr>
        <w:t>Promotional</w:t>
      </w:r>
    </w:p>
    <w:p>
      <w:r>
        <w:rPr>
          <w:rFonts w:ascii="Calibri" w:hAnsi="Calibri"/>
          <w:b/>
          <w:sz w:val="22"/>
        </w:rPr>
        <w:t xml:space="preserve">Category: </w:t>
      </w:r>
      <w:r>
        <w:rPr>
          <w:rFonts w:ascii="Calibri" w:hAnsi="Calibri"/>
          <w:b w:val="0"/>
          <w:sz w:val="22"/>
        </w:rPr>
        <w:t>Feedback</w:t>
      </w:r>
    </w:p>
    <w:p>
      <w:r>
        <w:rPr>
          <w:rFonts w:ascii="Calibri" w:hAnsi="Calibri"/>
          <w:b/>
          <w:sz w:val="22"/>
        </w:rPr>
        <w:t xml:space="preserve">Priority: </w:t>
      </w:r>
      <w:r>
        <w:rPr>
          <w:rFonts w:ascii="Calibri" w:hAnsi="Calibri"/>
          <w:b w:val="0"/>
          <w:sz w:val="22"/>
        </w:rPr>
        <w:t>P2</w:t>
      </w:r>
    </w:p>
    <w:p>
      <w:r>
        <w:rPr>
          <w:rFonts w:ascii="Calibri" w:hAnsi="Calibri"/>
          <w:b/>
          <w:sz w:val="22"/>
        </w:rPr>
        <w:t xml:space="preserve">Where in BillVyapp: </w:t>
      </w:r>
      <w:r>
        <w:rPr>
          <w:rFonts w:ascii="Calibri" w:hAnsi="Calibri"/>
          <w:b w:val="0"/>
          <w:sz w:val="22"/>
        </w:rPr>
        <w:t>Feedback request modal</w:t>
      </w:r>
    </w:p>
    <w:p>
      <w:r>
        <w:rPr>
          <w:rFonts w:ascii="Calibri" w:hAnsi="Calibri"/>
          <w:b/>
          <w:sz w:val="22"/>
        </w:rPr>
        <w:t xml:space="preserve">Header Associated: </w:t>
      </w:r>
      <w:r>
        <w:rPr>
          <w:rFonts w:ascii="Calibri" w:hAnsi="Calibri"/>
          <w:b w:val="0"/>
          <w:sz w:val="22"/>
        </w:rPr>
        <w:t>STRKUT</w:t>
      </w:r>
    </w:p>
    <w:p>
      <w:r>
        <w:rPr>
          <w:rFonts w:ascii="Calibri" w:hAnsi="Calibri"/>
          <w:b/>
          <w:sz w:val="22"/>
        </w:rPr>
        <w:t xml:space="preserve">Brand Name (form field): </w:t>
      </w:r>
      <w:r>
        <w:rPr>
          <w:rFonts w:ascii="Calibri" w:hAnsi="Calibri"/>
          <w:b w:val="0"/>
          <w:sz w:val="22"/>
        </w:rPr>
        <w:t>Starr Kuts</w:t>
      </w:r>
    </w:p>
    <w:p>
      <w:r>
        <w:rPr>
          <w:rFonts w:ascii="Calibri" w:hAnsi="Calibri"/>
          <w:b/>
          <w:sz w:val="22"/>
        </w:rPr>
        <w:t xml:space="preserve">Notes: </w:t>
      </w:r>
      <w:r>
        <w:rPr>
          <w:rFonts w:ascii="Calibri" w:hAnsi="Calibri"/>
          <w:b w:val="0"/>
          <w:sz w:val="22"/>
        </w:rPr>
        <w:t>Promotional (SE retired). FIXED brand.</w:t>
      </w:r>
    </w:p>
    <w:p>
      <w:r>
        <w:rPr>
          <w:rFonts w:ascii="Calibri" w:hAnsi="Calibri"/>
          <w:b/>
          <w:sz w:val="22"/>
        </w:rPr>
        <w:t>Template text (copy into SmartPing):</w:t>
      </w:r>
    </w:p>
    <w:p>
      <w:r>
        <w:rPr>
          <w:rFonts w:ascii="Calibri" w:hAnsi="Calibri"/>
          <w:b w:val="0"/>
          <w:sz w:val="22"/>
        </w:rPr>
        <w:t>Dear Customer, thank you for choosing Starr Kuts. Please share your feedback here: {#FeedbackLink#}. Your opinion helps us improve. - Starr Kuts</w:t>
      </w:r>
    </w:p>
    <w:p>
      <w:r>
        <w:rPr>
          <w:rFonts w:ascii="Calibri" w:hAnsi="Calibri"/>
          <w:b/>
          <w:sz w:val="22"/>
        </w:rPr>
        <w:t>Variables + sample values: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{#FeedbackLink#} → sample: https://billvy.app/r/abc123</w:t>
      </w:r>
    </w:p>
    <w:p>
      <w:r>
        <w:rPr>
          <w:rFonts w:ascii="Calibri" w:hAnsi="Calibri"/>
          <w:b/>
          <w:sz w:val="22"/>
        </w:rPr>
        <w:t>Filled sample:</w:t>
      </w:r>
    </w:p>
    <w:p>
      <w:r>
        <w:rPr>
          <w:rFonts w:ascii="Calibri" w:hAnsi="Calibri"/>
          <w:b w:val="0"/>
          <w:color w:val="3C3C3C"/>
          <w:sz w:val="20"/>
        </w:rPr>
        <w:t>Dear Customer, thank you for choosing Starr Kuts. Please share your feedback here: https://billvy.app/r/abc123. Your opinion helps us improve. - Starr Kuts</w:t>
      </w:r>
    </w:p>
    <w:p/>
    <w:p>
      <w:r>
        <w:rPr>
          <w:rFonts w:ascii="Calibri" w:hAnsi="Calibri"/>
          <w:b/>
          <w:color w:val="111118"/>
          <w:sz w:val="28"/>
        </w:rPr>
        <w:t>SMS-15: New Appointment Booking Notification</w:t>
      </w:r>
    </w:p>
    <w:p>
      <w:r>
        <w:rPr>
          <w:rFonts w:ascii="Calibri" w:hAnsi="Calibri"/>
          <w:b/>
          <w:sz w:val="22"/>
        </w:rPr>
        <w:t xml:space="preserve">Template Type (SmartPing): </w:t>
      </w:r>
      <w:r>
        <w:rPr>
          <w:rFonts w:ascii="Calibri" w:hAnsi="Calibri"/>
          <w:b w:val="0"/>
          <w:sz w:val="22"/>
        </w:rPr>
        <w:t>Transactional</w:t>
      </w:r>
    </w:p>
    <w:p>
      <w:r>
        <w:rPr>
          <w:rFonts w:ascii="Calibri" w:hAnsi="Calibri"/>
          <w:b/>
          <w:sz w:val="22"/>
        </w:rPr>
        <w:t xml:space="preserve">Category: </w:t>
      </w:r>
      <w:r>
        <w:rPr>
          <w:rFonts w:ascii="Calibri" w:hAnsi="Calibri"/>
          <w:b w:val="0"/>
          <w:sz w:val="22"/>
        </w:rPr>
        <w:t>Appointments (Staff)</w:t>
      </w:r>
    </w:p>
    <w:p>
      <w:r>
        <w:rPr>
          <w:rFonts w:ascii="Calibri" w:hAnsi="Calibri"/>
          <w:b/>
          <w:sz w:val="22"/>
        </w:rPr>
        <w:t xml:space="preserve">Priority: </w:t>
      </w:r>
      <w:r>
        <w:rPr>
          <w:rFonts w:ascii="Calibri" w:hAnsi="Calibri"/>
          <w:b w:val="0"/>
          <w:sz w:val="22"/>
        </w:rPr>
        <w:t>P0</w:t>
      </w:r>
    </w:p>
    <w:p>
      <w:r>
        <w:rPr>
          <w:rFonts w:ascii="Calibri" w:hAnsi="Calibri"/>
          <w:b/>
          <w:sz w:val="22"/>
        </w:rPr>
        <w:t xml:space="preserve">Where in BillVyapp: </w:t>
      </w:r>
      <w:r>
        <w:rPr>
          <w:rFonts w:ascii="Calibri" w:hAnsi="Calibri"/>
          <w:b w:val="0"/>
          <w:sz w:val="22"/>
        </w:rPr>
        <w:t>On new appointment create — staff / salon phone</w:t>
      </w:r>
    </w:p>
    <w:p>
      <w:r>
        <w:rPr>
          <w:rFonts w:ascii="Calibri" w:hAnsi="Calibri"/>
          <w:b/>
          <w:sz w:val="22"/>
        </w:rPr>
        <w:t xml:space="preserve">Header Associated: </w:t>
      </w:r>
      <w:r>
        <w:rPr>
          <w:rFonts w:ascii="Calibri" w:hAnsi="Calibri"/>
          <w:b w:val="0"/>
          <w:sz w:val="22"/>
        </w:rPr>
        <w:t>STRKUT</w:t>
      </w:r>
    </w:p>
    <w:p>
      <w:r>
        <w:rPr>
          <w:rFonts w:ascii="Calibri" w:hAnsi="Calibri"/>
          <w:b/>
          <w:sz w:val="22"/>
        </w:rPr>
        <w:t xml:space="preserve">Brand Name (form field): </w:t>
      </w:r>
      <w:r>
        <w:rPr>
          <w:rFonts w:ascii="Calibri" w:hAnsi="Calibri"/>
          <w:b w:val="0"/>
          <w:sz w:val="22"/>
        </w:rPr>
        <w:t>Starr Kuts</w:t>
      </w:r>
    </w:p>
    <w:p>
      <w:r>
        <w:rPr>
          <w:rFonts w:ascii="Calibri" w:hAnsi="Calibri"/>
          <w:b/>
          <w:sz w:val="22"/>
        </w:rPr>
        <w:t xml:space="preserve">Notes: </w:t>
      </w:r>
      <w:r>
        <w:rPr>
          <w:rFonts w:ascii="Calibri" w:hAnsi="Calibri"/>
          <w:b w:val="0"/>
          <w:sz w:val="22"/>
        </w:rPr>
        <w:t>Staff-facing. FIXED brand.</w:t>
      </w:r>
    </w:p>
    <w:p>
      <w:r>
        <w:rPr>
          <w:rFonts w:ascii="Calibri" w:hAnsi="Calibri"/>
          <w:b/>
          <w:sz w:val="22"/>
        </w:rPr>
        <w:t>Template text (copy into SmartPing):</w:t>
      </w:r>
    </w:p>
    <w:p>
      <w:r>
        <w:rPr>
          <w:rFonts w:ascii="Calibri" w:hAnsi="Calibri"/>
          <w:b w:val="0"/>
          <w:sz w:val="22"/>
        </w:rPr>
        <w:t>Dear {#StaffName#}, a new appointment at Starr Kuts has been booked by {#CustomerName#} for {#Date#} at {#Time#}. Please review your schedule. - Starr Kuts</w:t>
      </w:r>
    </w:p>
    <w:p>
      <w:r>
        <w:rPr>
          <w:rFonts w:ascii="Calibri" w:hAnsi="Calibri"/>
          <w:b/>
          <w:sz w:val="22"/>
        </w:rPr>
        <w:t>Variables + sample values: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{#StaffName#} → sample: Ananya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{#CustomerName#} → sample: Priya Sharma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{#Date#} → sample: 03-Aug-2026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{#Time#} → sample: 11:30 AM</w:t>
      </w:r>
    </w:p>
    <w:p>
      <w:r>
        <w:rPr>
          <w:rFonts w:ascii="Calibri" w:hAnsi="Calibri"/>
          <w:b/>
          <w:sz w:val="22"/>
        </w:rPr>
        <w:t>Filled sample:</w:t>
      </w:r>
    </w:p>
    <w:p>
      <w:r>
        <w:rPr>
          <w:rFonts w:ascii="Calibri" w:hAnsi="Calibri"/>
          <w:b w:val="0"/>
          <w:color w:val="3C3C3C"/>
          <w:sz w:val="20"/>
        </w:rPr>
        <w:t>Dear Ananya, a new appointment at Starr Kuts has been booked by Priya Sharma for 03-Aug-2026 at 11:30 AM. Please review your schedule. - Starr Kuts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